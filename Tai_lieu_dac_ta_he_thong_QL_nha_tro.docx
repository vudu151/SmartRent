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ĐẶC TẢ HỆ THỐNG</w:t>
        <w:br/>
        <w:t>PHẦN MỀM QUẢN LÝ NHÀ TRỌ (SaaS)</w:t>
      </w:r>
    </w:p>
    <w:p/>
    <w:p>
      <w:r>
        <w:t>I. TỔNG QUAN HỆ THỐNG</w:t>
      </w:r>
    </w:p>
    <w:p>
      <w:r>
        <w:t>Hệ thống gồm 4 lớp chính:</w:t>
      </w:r>
    </w:p>
    <w:p>
      <w:r>
        <w:t>1. Website giới thiệu &amp; bán dịch vụ</w:t>
      </w:r>
    </w:p>
    <w:p>
      <w:r>
        <w:t>2. Hệ thống SaaS quản lý nhà trọ</w:t>
      </w:r>
    </w:p>
    <w:p>
      <w:r>
        <w:t>3. Cổng dành cho người thuê trọ</w:t>
      </w:r>
    </w:p>
    <w:p>
      <w:r>
        <w:t>4. Hệ thống quản trị công ty</w:t>
      </w:r>
    </w:p>
    <w:p/>
    <w:p>
      <w:r>
        <w:t>II. KIẾN TRÚC CÔNG NGHỆ</w:t>
      </w:r>
    </w:p>
    <w:p>
      <w:r>
        <w:t>Frontend: React</w:t>
      </w:r>
    </w:p>
    <w:p>
      <w:r>
        <w:t>Backend: Spring Boot</w:t>
      </w:r>
    </w:p>
    <w:p>
      <w:r>
        <w:t>Database: PostgreSQL</w:t>
      </w:r>
    </w:p>
    <w:p/>
    <w:p>
      <w:r>
        <w:t>III. CHỨC NĂNG CHÍNH</w:t>
      </w:r>
    </w:p>
    <w:p/>
    <w:p>
      <w:r>
        <w:t>A. WEBSITE GIỚI THIỆU &amp; BÁN DỊCH VỤ</w:t>
      </w:r>
    </w:p>
    <w:p>
      <w:r>
        <w:t>- Trang chủ, giới thiệu, tính năng, bảng giá, blog, FAQ</w:t>
      </w:r>
    </w:p>
    <w:p>
      <w:r>
        <w:t>- Đăng ký, đăng nhập, quên mật khẩu</w:t>
      </w:r>
    </w:p>
    <w:p>
      <w:r>
        <w:t>- Đăng ký gói dịch vụ, thanh toán, kích hoạt hệ thống</w:t>
      </w:r>
    </w:p>
    <w:p/>
    <w:p>
      <w:r>
        <w:t>B. HỆ THỐNG SAAS QUẢN LÝ NHÀ TRỌ</w:t>
      </w:r>
    </w:p>
    <w:p/>
    <w:p>
      <w:r>
        <w:t>1. Quản lý tenant</w:t>
      </w:r>
    </w:p>
    <w:p>
      <w:r>
        <w:t>- Tạo workspace cho mỗi chủ trọ</w:t>
      </w:r>
    </w:p>
    <w:p>
      <w:r>
        <w:t>- Quản lý người dùng nội bộ</w:t>
      </w:r>
    </w:p>
    <w:p/>
    <w:p>
      <w:r>
        <w:t>2. Quản lý cơ sở vật chất</w:t>
      </w:r>
    </w:p>
    <w:p>
      <w:r>
        <w:t>- Khu trọ, dãy, tầng, phòng</w:t>
      </w:r>
    </w:p>
    <w:p>
      <w:r>
        <w:t>- Trạng thái phòng</w:t>
      </w:r>
    </w:p>
    <w:p/>
    <w:p>
      <w:r>
        <w:t>3. Quản lý người thuê</w:t>
      </w:r>
    </w:p>
    <w:p>
      <w:r>
        <w:t>- Hồ sơ cá nhân</w:t>
      </w:r>
    </w:p>
    <w:p>
      <w:r>
        <w:t>- Lịch sử thuê</w:t>
      </w:r>
    </w:p>
    <w:p/>
    <w:p>
      <w:r>
        <w:t>4. Quản lý hợp đồng</w:t>
      </w:r>
    </w:p>
    <w:p>
      <w:r>
        <w:t>- Tạo, gia hạn, thanh lý hợp đồng</w:t>
      </w:r>
    </w:p>
    <w:p>
      <w:r>
        <w:t>- Xuất PDF</w:t>
      </w:r>
    </w:p>
    <w:p/>
    <w:p>
      <w:r>
        <w:t>5. Quản lý dịch vụ &amp; giá</w:t>
      </w:r>
    </w:p>
    <w:p>
      <w:r>
        <w:t>- Điện, nước, wifi, dịch vụ khác</w:t>
      </w:r>
    </w:p>
    <w:p/>
    <w:p>
      <w:r>
        <w:t>6. Quản lý điện nước</w:t>
      </w:r>
    </w:p>
    <w:p>
      <w:r>
        <w:t>- Nhập chỉ số</w:t>
      </w:r>
    </w:p>
    <w:p>
      <w:r>
        <w:t>- Tự động tính tiền</w:t>
      </w:r>
    </w:p>
    <w:p/>
    <w:p>
      <w:r>
        <w:t>7. Quản lý thu tiền &amp; hóa đơn</w:t>
      </w:r>
    </w:p>
    <w:p>
      <w:r>
        <w:t>- Tạo hóa đơn hàng tháng</w:t>
      </w:r>
    </w:p>
    <w:p>
      <w:r>
        <w:t>- Theo dõi thanh toán</w:t>
      </w:r>
    </w:p>
    <w:p/>
    <w:p>
      <w:r>
        <w:t>8. Quản lý công nợ</w:t>
      </w:r>
    </w:p>
    <w:p>
      <w:r>
        <w:t>- Theo dõi, phân loại, nhắc nợ</w:t>
      </w:r>
    </w:p>
    <w:p/>
    <w:p>
      <w:r>
        <w:t>9. Quản lý bảo trì</w:t>
      </w:r>
    </w:p>
    <w:p>
      <w:r>
        <w:t>- Ghi nhận sự cố</w:t>
      </w:r>
    </w:p>
    <w:p>
      <w:r>
        <w:t>- Theo dõi sửa chữa</w:t>
      </w:r>
    </w:p>
    <w:p/>
    <w:p>
      <w:r>
        <w:t>10. Quản lý vi phạm</w:t>
      </w:r>
    </w:p>
    <w:p>
      <w:r>
        <w:t>- Lưu lịch sử vi phạm</w:t>
      </w:r>
    </w:p>
    <w:p/>
    <w:p>
      <w:r>
        <w:t>11. Thông báo</w:t>
      </w:r>
    </w:p>
    <w:p>
      <w:r>
        <w:t>- Email, Zalo, SMS</w:t>
      </w:r>
    </w:p>
    <w:p/>
    <w:p>
      <w:r>
        <w:t>12. Báo cáo</w:t>
      </w:r>
    </w:p>
    <w:p>
      <w:r>
        <w:t>- Doanh thu</w:t>
      </w:r>
    </w:p>
    <w:p>
      <w:r>
        <w:t>- Công nợ</w:t>
      </w:r>
    </w:p>
    <w:p>
      <w:r>
        <w:t>- Tỷ lệ lấp phòng</w:t>
      </w:r>
    </w:p>
    <w:p/>
    <w:p>
      <w:r>
        <w:t>C. CỔNG NGƯỜI THUÊ</w:t>
      </w:r>
    </w:p>
    <w:p>
      <w:r>
        <w:t>- Xem hóa đơn, hợp đồng</w:t>
      </w:r>
    </w:p>
    <w:p>
      <w:r>
        <w:t>- Thanh toán online</w:t>
      </w:r>
    </w:p>
    <w:p>
      <w:r>
        <w:t>- Gửi yêu cầu sửa chữa</w:t>
      </w:r>
    </w:p>
    <w:p/>
    <w:p>
      <w:r>
        <w:t>D. HỆ THỐNG ADMIN</w:t>
      </w:r>
    </w:p>
    <w:p>
      <w:r>
        <w:t>- Quản lý khách hàng SaaS</w:t>
      </w:r>
    </w:p>
    <w:p>
      <w:r>
        <w:t>- Quản lý gói dịch vụ</w:t>
      </w:r>
    </w:p>
    <w:p>
      <w:r>
        <w:t>- Doanh thu, thanh toán</w:t>
      </w:r>
    </w:p>
    <w:p>
      <w:r>
        <w:t>- Hỗ trợ khách hàng</w:t>
      </w:r>
    </w:p>
    <w:p/>
    <w:p>
      <w:r>
        <w:t>IV. MÔ HÌNH MULTI-TENANT</w:t>
      </w:r>
    </w:p>
    <w:p>
      <w:r>
        <w:t>- Dùng chung DB, phân biệt tenant_id</w:t>
      </w:r>
    </w:p>
    <w:p>
      <w:r>
        <w:t>- Phân quyền RBAC</w:t>
      </w:r>
    </w:p>
    <w:p/>
    <w:p>
      <w:r>
        <w:t>V. DATABASE CHÍNH</w:t>
      </w:r>
    </w:p>
    <w:p>
      <w:r>
        <w:t>- tenants, users, plans, subscriptions</w:t>
      </w:r>
    </w:p>
    <w:p>
      <w:r>
        <w:t>- buildings, rooms, contracts</w:t>
      </w:r>
    </w:p>
    <w:p>
      <w:r>
        <w:t>- invoices, services, debts</w:t>
      </w:r>
    </w:p>
    <w:p>
      <w:r>
        <w:t>- maintenance_requests, notifications</w:t>
      </w:r>
    </w:p>
    <w:p/>
    <w:p>
      <w:r>
        <w:t>VI. LỘ TRÌNH TRIỂN KHAI</w:t>
      </w:r>
    </w:p>
    <w:p>
      <w:r>
        <w:t>Giai đoạn 1: MVP</w:t>
      </w:r>
    </w:p>
    <w:p>
      <w:r>
        <w:t>Giai đoạn 2: Thanh toán online, portal người thuê</w:t>
      </w:r>
    </w:p>
    <w:p>
      <w:r>
        <w:t>Giai đoạn 3: App mobile, AI phân tích</w:t>
      </w:r>
    </w:p>
    <w:p/>
    <w:p>
      <w:r>
        <w:t>KẾT LUẬN</w:t>
      </w:r>
    </w:p>
    <w:p>
      <w:r>
        <w:t>Stack React + Spring Boot + PostgreSQL phù hợp cho hệ thống SaaS quản lý nhà trọ lâu dài.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